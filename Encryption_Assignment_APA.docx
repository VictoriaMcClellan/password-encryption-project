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480" w:lineRule="auto"/>
        <w:jc w:val="center"/>
      </w:pPr>
      <w:r>
        <w:rPr>
          <w:b/>
        </w:rPr>
        <w:t>Encryption and Decryption of a Password File Using Caesar, Vigenere, and AES Ciphers</w:t>
      </w:r>
    </w:p>
    <w:p>
      <w:pPr>
        <w:spacing w:line="480" w:lineRule="auto"/>
        <w:jc w:val="center"/>
      </w:pPr>
      <w:r>
        <w:t>Victoria</w:t>
      </w:r>
    </w:p>
    <w:p>
      <w:pPr>
        <w:spacing w:line="480" w:lineRule="auto"/>
        <w:jc w:val="center"/>
      </w:pPr>
      <w:r>
        <w:t>Course Assignment</w:t>
      </w:r>
    </w:p>
    <w:p>
      <w:pPr>
        <w:spacing w:line="480" w:lineRule="auto"/>
        <w:jc w:val="center"/>
      </w:pPr>
      <w:r>
        <w:t>Encryption Methods and Python Implementation</w:t>
      </w:r>
    </w:p>
    <w:p>
      <w:pPr>
        <w:spacing w:line="480" w:lineRule="auto"/>
        <w:jc w:val="center"/>
      </w:pPr>
      <w:r>
        <w:t>March 09, 2026</w:t>
      </w:r>
    </w:p>
    <w:p>
      <w:r>
        <w:br w:type="page"/>
      </w:r>
    </w:p>
    <w:p>
      <w:pPr>
        <w:pStyle w:val="Heading1"/>
        <w:spacing w:line="480" w:lineRule="auto" w:after="0" w:before="160"/>
      </w:pPr>
      <w:r>
        <w:t>Encryption Methods and Implementation</w:t>
      </w:r>
    </w:p>
    <w:p>
      <w:pPr>
        <w:spacing w:line="480" w:lineRule="auto" w:after="0"/>
        <w:ind w:firstLine="720"/>
      </w:pPr>
      <w:r>
        <w:t>This paper demonstrates how a provided password-style text file can be encrypted and decrypted with three different ciphers: the Caesar cipher, the Vigenere cipher, and the Advanced Encryption Standard (AES). The supplied file contains Unix-style account entries, so it is useful for showing how each method transforms ordinary text while still allowing recovery of the original plaintext after decryption. The project compares a simple classical substitution method, a stronger historical polyalphabetic method, and a modern standardized symmetric algorithm. Together, these methods show the evolution of cryptography from manual techniques to computer-based security.</w:t>
      </w:r>
    </w:p>
    <w:p>
      <w:pPr>
        <w:spacing w:line="480" w:lineRule="auto" w:after="0"/>
        <w:ind w:firstLine="720"/>
      </w:pPr>
      <w:r>
        <w:t>In cryptography, encryption converts plaintext into ciphertext so that the original message is concealed from unauthorized readers, and decryption reverses that process when the correct key is available (National Institute of Standards and Technology [NIST], n.d.). Although all three methods in this assignment perform that basic function, they differ greatly in complexity, key management, and practical security. The Caesar cipher uses one fixed shift across the alphabet, the Vigenere cipher applies multiple shifts determined by a keyword, and AES performs repeated mathematical transformations on fixed-size data blocks using a secret symmetric key (Encyclopaedia Britannica, 2026a, 2026b; NIST, 2023).</w:t>
      </w:r>
    </w:p>
    <w:p>
      <w:pPr>
        <w:spacing w:line="480" w:lineRule="auto" w:after="0"/>
        <w:ind w:firstLine="720"/>
      </w:pPr>
      <w:r>
        <w:t>The first method, Caesar cipher encryption, is one of the simplest substitution ciphers in history. Each letter in the plaintext is replaced by a letter a fixed number of positions away in the alphabet. A shift of three, for example, turns A into D, B into E, and so on, wrapping around the alphabet as needed. This method is easy to understand and implement, which makes it useful for introductory study. However, its security is extremely weak because there are only a small number of possible shifts, and frequency patterns in the language remain visible. As a result, the Caesar cipher is best understood as a teaching tool rather than a serious contemporary security mechanism (Encyclopaedia Britannica, 2026a).</w:t>
      </w:r>
    </w:p>
    <w:p>
      <w:pPr>
        <w:spacing w:line="480" w:lineRule="auto" w:after="0"/>
        <w:ind w:firstLine="720"/>
      </w:pPr>
      <w:r>
        <w:t>The second method, the Vigenere cipher, improves on the Caesar approach by using a keyword to vary the letter shift throughout the message. Instead of applying one substitution alphabet to every letter, it cycles through multiple shifts derived from the keyword. This makes repeated plaintext letters less predictable in the ciphertext and reduces some of the weaknesses found in simple monoalphabetic substitution. Historically, the Vigenere cipher was seen as much stronger than a Caesar shift because it obscured direct letter-frequency relationships more effectively. Even so, it is still a classical cipher and can be broken with modern cryptanalytic techniques when sufficient ciphertext is available (Encyclopaedia Britannica, 2026b).</w:t>
      </w:r>
    </w:p>
    <w:p>
      <w:pPr>
        <w:spacing w:line="480" w:lineRule="auto" w:after="0"/>
        <w:ind w:firstLine="720"/>
      </w:pPr>
      <w:r>
        <w:t>The third method, AES, represents modern symmetric cryptography. NIST specifies AES as a block cipher that operates on 128-bit blocks and supports key sizes of 128, 192, and 256 bits. In practical use, AES is considered appropriate for protecting electronic data because it performs multiple rounds of substitution, permutation, and key mixing that are computationally difficult to reverse without the correct key. Unlike the classical ciphers in this assignment, AES is intended for real-world information security. It is efficient, standardized, and broadly used in software systems, operating systems, cloud services, and secure communications (NIST, 2023).</w:t>
      </w:r>
    </w:p>
    <w:p>
      <w:pPr>
        <w:spacing w:line="480" w:lineRule="auto" w:after="0"/>
        <w:ind w:firstLine="720"/>
      </w:pPr>
      <w:r>
        <w:t>For the Python implementation in this project, the Caesar cipher was configured with a shift of three. Only alphabetic characters were shifted, while punctuation, numbers, slashes, and colons were left unchanged so the structure of the password file could still be recognized during demonstration. The Vigenere cipher used the keyword SKYKEY, again transforming only alphabetic characters and leaving other symbols unchanged. This design choice makes the output easy to inspect and shows clearly how each classical cipher behaves on mixed-content system data. After encryption, decryption was performed by reversing the shift for Caesar and reversing the keyword-based shifts for Vigenere. In both cases, the program verified that the decrypted content matched the original file exactly.</w:t>
      </w:r>
    </w:p>
    <w:p>
      <w:pPr>
        <w:spacing w:line="480" w:lineRule="auto" w:after="0"/>
        <w:ind w:firstLine="720"/>
      </w:pPr>
      <w:r>
        <w:t>The AES portion of the program was implemented with the Python cryptography library using AES-256 in CBC mode. A passphrase was converted into a 256-bit key using PBKDF2 with SHA-256, which strengthens the passphrase by deriving a cryptographic key from it. A random salt and initialization vector were generated for each encryption, and PKCS7 padding was used so the plaintext length would fit AES block requirements. The encrypted bytes were then encoded with Base64 so they could be saved to a text file for easy inspection. During decryption, the program decoded the Base64 text, reconstructed the key from the stored salt and passphrase, decrypted the ciphertext, removed padding, and restored the original plaintext. This process shows how modern encryption requires both algorithmic rigor and careful data handling.</w:t>
      </w:r>
    </w:p>
    <w:p>
      <w:pPr>
        <w:spacing w:line="480" w:lineRule="auto" w:after="0"/>
        <w:ind w:firstLine="720"/>
      </w:pPr>
      <w:r>
        <w:t>The comparison across all three methods highlights why cryptography has evolved. Caesar cipher encryption is simple and transparent but insecure. Vigenere is more sophisticated and historically significant, yet still inadequate for modern confidential data. AES, by contrast, is designed for serious digital protection and remains a foundational standard in contemporary cybersecurity practice. By applying all three techniques to the same input file, the project provides both a historical and practical understanding of encryption, decryption, and the role of keys in protecting information.</w:t>
      </w:r>
    </w:p>
    <w:p>
      <w:pPr>
        <w:pStyle w:val="Heading1"/>
        <w:spacing w:line="480" w:lineRule="auto" w:after="0" w:before="160"/>
      </w:pPr>
      <w:r>
        <w:t>Algorithms</w:t>
      </w:r>
    </w:p>
    <w:p>
      <w:pPr>
        <w:spacing w:line="480" w:lineRule="auto" w:after="0"/>
        <w:ind w:firstLine="720"/>
      </w:pPr>
      <w:r>
        <w:t>The following algorithms summarize the operational logic used in the Python program for each cipher.</w:t>
      </w:r>
    </w:p>
    <w:p>
      <w:pPr>
        <w:pStyle w:val="Heading2"/>
        <w:spacing w:line="480" w:lineRule="auto" w:after="0" w:before="160"/>
      </w:pPr>
      <w:r>
        <w:t>Caesar Cipher Algorithm</w:t>
      </w:r>
    </w:p>
    <w:p>
      <w:pPr>
        <w:pStyle w:val="NoSpacing"/>
        <w:spacing w:before="80" w:after="80" w:line="276" w:lineRule="auto"/>
        <w:ind w:left="720" w:right="432"/>
      </w:pPr>
      <w:r>
        <w:rPr>
          <w:rFonts w:ascii="Courier New" w:hAnsi="Courier New"/>
          <w:sz w:val="21"/>
        </w:rPr>
        <w:t>1. Read the plaintext file.</w:t>
        <w:br/>
        <w:t>2. For each character in the text:</w:t>
        <w:br/>
        <w:t xml:space="preserve">   a. If the character is an uppercase letter, shift it forward by 3 positions.</w:t>
        <w:br/>
        <w:t xml:space="preserve">   b. If the character is a lowercase letter, shift it forward by 3 positions.</w:t>
        <w:br/>
        <w:t xml:space="preserve">   c. Wrap around the alphabet when the end is reached.</w:t>
        <w:br/>
        <w:t xml:space="preserve">   d. Leave nonalphabetic characters unchanged.</w:t>
        <w:br/>
        <w:t>3. Write the transformed text to the encrypted output file.</w:t>
        <w:br/>
        <w:t>4. To decrypt, repeat the process using a shift of -3.</w:t>
        <w:br/>
        <w:t>5. Compare the decrypted text with the original plaintext to verify correctness.</w:t>
      </w:r>
    </w:p>
    <w:p>
      <w:pPr>
        <w:pStyle w:val="Heading2"/>
        <w:spacing w:line="480" w:lineRule="auto" w:after="0" w:before="160"/>
      </w:pPr>
      <w:r>
        <w:t>Vigenere Cipher Algorithm</w:t>
      </w:r>
    </w:p>
    <w:p>
      <w:pPr>
        <w:pStyle w:val="NoSpacing"/>
        <w:spacing w:before="80" w:after="80" w:line="276" w:lineRule="auto"/>
        <w:ind w:left="720" w:right="432"/>
      </w:pPr>
      <w:r>
        <w:rPr>
          <w:rFonts w:ascii="Courier New" w:hAnsi="Courier New"/>
          <w:sz w:val="21"/>
        </w:rPr>
        <w:t>1. Read the plaintext file.</w:t>
        <w:br/>
        <w:t>2. Define the keyword SKYKEY.</w:t>
        <w:br/>
        <w:t>3. For each character in the text:</w:t>
        <w:br/>
        <w:t xml:space="preserve">   a. If the character is alphabetic, find the shift value from the current keyword letter.</w:t>
        <w:br/>
        <w:t xml:space="preserve">   b. Shift the plaintext letter by that value.</w:t>
        <w:br/>
        <w:t xml:space="preserve">   c. Move to the next keyword letter only when an alphabetic character is processed.</w:t>
        <w:br/>
        <w:t xml:space="preserve">   d. Leave nonalphabetic characters unchanged.</w:t>
        <w:br/>
        <w:t>4. Write the encrypted text to the output file.</w:t>
        <w:br/>
        <w:t>5. To decrypt, subtract the same keyword shifts in the same order.</w:t>
        <w:br/>
        <w:t>6. Compare the decrypted text with the original plaintext to verify correctness.</w:t>
      </w:r>
    </w:p>
    <w:p>
      <w:pPr>
        <w:pStyle w:val="Heading2"/>
        <w:spacing w:line="480" w:lineRule="auto" w:after="0" w:before="160"/>
      </w:pPr>
      <w:r>
        <w:t>AES Algorithm</w:t>
      </w:r>
    </w:p>
    <w:p>
      <w:pPr>
        <w:pStyle w:val="NoSpacing"/>
        <w:spacing w:before="80" w:after="80" w:line="276" w:lineRule="auto"/>
        <w:ind w:left="720" w:right="432"/>
      </w:pPr>
      <w:r>
        <w:rPr>
          <w:rFonts w:ascii="Courier New" w:hAnsi="Courier New"/>
          <w:sz w:val="21"/>
        </w:rPr>
        <w:t>1. Read the plaintext file as bytes.</w:t>
        <w:br/>
        <w:t>2. Generate a random salt and initialization vector.</w:t>
        <w:br/>
        <w:t>3. Derive a 256-bit key from the passphrase using PBKDF2 with SHA-256.</w:t>
        <w:br/>
        <w:t>4. Apply PKCS7 padding to the plaintext.</w:t>
        <w:br/>
        <w:t>5. Encrypt the padded plaintext with AES in CBC mode.</w:t>
        <w:br/>
        <w:t>6. Concatenate salt + IV + ciphertext.</w:t>
        <w:br/>
        <w:t>7. Encode the result with Base64 and save it.</w:t>
        <w:br/>
        <w:t>8. To decrypt, decode the Base64 text.</w:t>
        <w:br/>
        <w:t>9. Extract the salt, IV, and ciphertext.</w:t>
        <w:br/>
        <w:t>10. Derive the same key from the passphrase and salt.</w:t>
        <w:br/>
        <w:t>11. Decrypt the ciphertext with AES-CBC.</w:t>
        <w:br/>
        <w:t>12. Remove PKCS7 padding.</w:t>
        <w:br/>
        <w:t>13. Compare the decrypted bytes with the original plaintext to verify correctness.</w:t>
      </w:r>
    </w:p>
    <w:p>
      <w:pPr>
        <w:pStyle w:val="Heading1"/>
        <w:spacing w:line="480" w:lineRule="auto" w:after="0" w:before="160"/>
      </w:pPr>
      <w:r>
        <w:t>Pseudocode</w:t>
      </w:r>
    </w:p>
    <w:p>
      <w:pPr>
        <w:pStyle w:val="Heading2"/>
        <w:spacing w:line="480" w:lineRule="auto" w:after="0" w:before="160"/>
      </w:pPr>
      <w:r>
        <w:t>Caesar Cipher Pseudocode</w:t>
      </w:r>
    </w:p>
    <w:p>
      <w:pPr>
        <w:pStyle w:val="NoSpacing"/>
        <w:spacing w:before="80" w:after="80" w:line="276" w:lineRule="auto"/>
        <w:ind w:left="720" w:right="432"/>
      </w:pPr>
      <w:r>
        <w:rPr>
          <w:rFonts w:ascii="Courier New" w:hAnsi="Courier New"/>
          <w:sz w:val="21"/>
        </w:rPr>
        <w:t>FUNCTION CaesarTransform(text, shift)</w:t>
        <w:br/>
        <w:t xml:space="preserve">    result &lt;- empty string</w:t>
        <w:br/>
        <w:t xml:space="preserve">    FOR each character c in text</w:t>
        <w:br/>
        <w:t xml:space="preserve">        IF c is uppercase letter</w:t>
        <w:br/>
        <w:t xml:space="preserve">            offset &lt;- ASCII('A')</w:t>
        <w:br/>
        <w:t xml:space="preserve">            newChar &lt;- ((ASCII(c) - offset + shift) MOD 26) + offset</w:t>
        <w:br/>
        <w:t xml:space="preserve">            append newChar to result</w:t>
        <w:br/>
        <w:t xml:space="preserve">        ELSE IF c is lowercase letter</w:t>
        <w:br/>
        <w:t xml:space="preserve">            offset &lt;- ASCII('a')</w:t>
        <w:br/>
        <w:t xml:space="preserve">            newChar &lt;- ((ASCII(c) - offset + shift) MOD 26) + offset</w:t>
        <w:br/>
        <w:t xml:space="preserve">            append newChar to result</w:t>
        <w:br/>
        <w:t xml:space="preserve">        ELSE</w:t>
        <w:br/>
        <w:t xml:space="preserve">            append c to result</w:t>
        <w:br/>
        <w:t xml:space="preserve">        END IF</w:t>
        <w:br/>
        <w:t xml:space="preserve">    END FOR</w:t>
        <w:br/>
        <w:t xml:space="preserve">    RETURN result</w:t>
        <w:br/>
        <w:t>END FUNCTION</w:t>
      </w:r>
    </w:p>
    <w:p>
      <w:pPr>
        <w:pStyle w:val="Heading2"/>
        <w:spacing w:line="480" w:lineRule="auto" w:after="0" w:before="160"/>
      </w:pPr>
      <w:r>
        <w:t>Vigenere Cipher Pseudocode</w:t>
      </w:r>
    </w:p>
    <w:p>
      <w:pPr>
        <w:pStyle w:val="NoSpacing"/>
        <w:spacing w:before="80" w:after="80" w:line="276" w:lineRule="auto"/>
        <w:ind w:left="720" w:right="432"/>
      </w:pPr>
      <w:r>
        <w:rPr>
          <w:rFonts w:ascii="Courier New" w:hAnsi="Courier New"/>
          <w:sz w:val="21"/>
        </w:rPr>
        <w:t>FUNCTION VigenereTransform(text, keyword, encrypt)</w:t>
        <w:br/>
        <w:t xml:space="preserve">    result &lt;- empty string</w:t>
        <w:br/>
        <w:t xml:space="preserve">    keyIndex &lt;- 0</w:t>
        <w:br/>
        <w:t xml:space="preserve">    FOR each character c in text</w:t>
        <w:br/>
        <w:t xml:space="preserve">        IF c is alphabetic</w:t>
        <w:br/>
        <w:t xml:space="preserve">            shift &lt;- alphabet position of keyword[keyIndex MOD keyword length]</w:t>
        <w:br/>
        <w:t xml:space="preserve">            IF encrypt is FALSE</w:t>
        <w:br/>
        <w:t xml:space="preserve">                shift &lt;- -shift</w:t>
        <w:br/>
        <w:t xml:space="preserve">            END IF</w:t>
        <w:br/>
        <w:t xml:space="preserve">            apply shift to c while preserving case</w:t>
        <w:br/>
        <w:t xml:space="preserve">            append transformed character to result</w:t>
        <w:br/>
        <w:t xml:space="preserve">            keyIndex &lt;- keyIndex + 1</w:t>
        <w:br/>
        <w:t xml:space="preserve">        ELSE</w:t>
        <w:br/>
        <w:t xml:space="preserve">            append c to result</w:t>
        <w:br/>
        <w:t xml:space="preserve">        END IF</w:t>
        <w:br/>
        <w:t xml:space="preserve">    END FOR</w:t>
        <w:br/>
        <w:t xml:space="preserve">    RETURN result</w:t>
        <w:br/>
        <w:t>END FUNCTION</w:t>
      </w:r>
    </w:p>
    <w:p>
      <w:pPr>
        <w:pStyle w:val="Heading2"/>
        <w:spacing w:line="480" w:lineRule="auto" w:after="0" w:before="160"/>
      </w:pPr>
      <w:r>
        <w:t>AES Pseudocode</w:t>
      </w:r>
    </w:p>
    <w:p>
      <w:pPr>
        <w:pStyle w:val="NoSpacing"/>
        <w:spacing w:before="80" w:after="80" w:line="276" w:lineRule="auto"/>
        <w:ind w:left="720" w:right="432"/>
      </w:pPr>
      <w:r>
        <w:rPr>
          <w:rFonts w:ascii="Courier New" w:hAnsi="Courier New"/>
          <w:sz w:val="21"/>
        </w:rPr>
        <w:t>FUNCTION AESEncrypt(plaintextBytes, passphrase)</w:t>
        <w:br/>
        <w:t xml:space="preserve">    salt &lt;- RandomBytes(16)</w:t>
        <w:br/>
        <w:t xml:space="preserve">    iv &lt;- RandomBytes(16)</w:t>
        <w:br/>
        <w:t xml:space="preserve">    key &lt;- PBKDF2_SHA256(passphrase, salt, iterations, 32 bytes)</w:t>
        <w:br/>
        <w:t xml:space="preserve">    paddedPlaintext &lt;- PKCS7Pad(plaintextBytes)</w:t>
        <w:br/>
        <w:t xml:space="preserve">    ciphertext &lt;- AES_CBC_Encrypt(paddedPlaintext, key, iv)</w:t>
        <w:br/>
        <w:t xml:space="preserve">    RETURN Base64Encode(salt + iv + ciphertext)</w:t>
        <w:br/>
        <w:t>END FUNCTION</w:t>
        <w:br/>
        <w:br/>
        <w:t>FUNCTION AESDecrypt(encodedCiphertext, passphrase)</w:t>
        <w:br/>
        <w:t xml:space="preserve">    decoded &lt;- Base64Decode(encodedCiphertext)</w:t>
        <w:br/>
        <w:t xml:space="preserve">    salt &lt;- first 16 bytes of decoded</w:t>
        <w:br/>
        <w:t xml:space="preserve">    iv &lt;- next 16 bytes of decoded</w:t>
        <w:br/>
        <w:t xml:space="preserve">    ciphertext &lt;- remaining bytes</w:t>
        <w:br/>
        <w:t xml:space="preserve">    key &lt;- PBKDF2_SHA256(passphrase, salt, iterations, 32 bytes)</w:t>
        <w:br/>
        <w:t xml:space="preserve">    paddedPlaintext &lt;- AES_CBC_Decrypt(ciphertext, key, iv)</w:t>
        <w:br/>
        <w:t xml:space="preserve">    plaintext &lt;- PKCS7Unpad(paddedPlaintext)</w:t>
        <w:br/>
        <w:t xml:space="preserve">    RETURN plaintext</w:t>
        <w:br/>
        <w:t>END FUNCTION</w:t>
      </w:r>
    </w:p>
    <w:p>
      <w:pPr>
        <w:pStyle w:val="Heading1"/>
        <w:spacing w:line="480" w:lineRule="auto" w:after="0" w:before="160"/>
      </w:pPr>
      <w:r>
        <w:t>Conclusion</w:t>
      </w:r>
    </w:p>
    <w:p>
      <w:pPr>
        <w:spacing w:line="480" w:lineRule="auto" w:after="0"/>
        <w:ind w:firstLine="720"/>
      </w:pPr>
      <w:r>
        <w:t>This assignment demonstrates that encryption is not a single technique but a family of methods that vary greatly in strength and purpose. The Caesar cipher shows the basic idea of substitution, the Vigenere cipher demonstrates how a keyword can strengthen substitution through polyalphabetic shifts, and AES shows how modern systems protect data with standardized, mathematically sophisticated transformations. Implementing all three in Python and verifying successful decryption provides practical evidence that the same plaintext can be secured in very different ways depending on the algorithm and key structure selected.</w:t>
      </w:r>
    </w:p>
    <w:p>
      <w:pPr>
        <w:pStyle w:val="Heading1"/>
        <w:spacing w:line="480" w:lineRule="auto" w:after="0" w:before="160"/>
      </w:pPr>
      <w:r>
        <w:t>References</w:t>
      </w:r>
    </w:p>
    <w:p>
      <w:pPr>
        <w:spacing w:line="480" w:lineRule="auto" w:after="0"/>
        <w:ind w:left="720" w:hanging="720"/>
      </w:pPr>
      <w:r>
        <w:t>Encyclopaedia Britannica. (2026a, January 30). Caesar cipher. https://www.britannica.com/topic/Caesar-cipher</w:t>
      </w:r>
    </w:p>
    <w:p>
      <w:pPr>
        <w:spacing w:line="480" w:lineRule="auto" w:after="0"/>
        <w:ind w:left="720" w:hanging="720"/>
      </w:pPr>
      <w:r>
        <w:t>Encyclopaedia Britannica. (2026b, January 28). Vigenere cipher. https://www.britannica.com/topic/Vigenere-cipher</w:t>
      </w:r>
    </w:p>
    <w:p>
      <w:pPr>
        <w:spacing w:line="480" w:lineRule="auto" w:after="0"/>
        <w:ind w:left="720" w:hanging="720"/>
      </w:pPr>
      <w:r>
        <w:t>National Institute of Standards and Technology. (2023). FIPS 197: Advanced Encryption Standard (AES). https://csrc.nist.gov/pubs/fips/197/final</w:t>
      </w:r>
    </w:p>
    <w:p>
      <w:pPr>
        <w:spacing w:line="480" w:lineRule="auto" w:after="0"/>
        <w:ind w:left="720" w:hanging="720"/>
      </w:pPr>
      <w:r>
        <w:t>National Institute of Standards and Technology. (n.d.). Encryption. Computer Security Resource Center glossary. https://csrc.nist.gov/glossary/term/encryption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